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21DC8" w14:textId="77777777" w:rsidR="00FF40F1" w:rsidRDefault="00FF40F1">
      <w:pPr>
        <w:autoSpaceDE w:val="0"/>
        <w:autoSpaceDN w:val="0"/>
        <w:spacing w:after="582" w:line="220" w:lineRule="exact"/>
      </w:pPr>
    </w:p>
    <w:p w14:paraId="122D8EF9" w14:textId="77777777" w:rsidR="00FF40F1" w:rsidRDefault="00000000">
      <w:pPr>
        <w:autoSpaceDE w:val="0"/>
        <w:autoSpaceDN w:val="0"/>
        <w:spacing w:after="0" w:line="300" w:lineRule="exact"/>
        <w:jc w:val="center"/>
        <w:rPr>
          <w:lang w:eastAsia="zh-CN"/>
        </w:rPr>
      </w:pPr>
      <w:r>
        <w:rPr>
          <w:rFonts w:ascii="宋体" w:eastAsia="宋体" w:hAnsi="宋体"/>
          <w:color w:val="000000"/>
          <w:sz w:val="30"/>
          <w:lang w:eastAsia="zh-CN"/>
        </w:rPr>
        <w:t>多媒体技术及应用 作业与实验内容及评分标准</w:t>
      </w:r>
    </w:p>
    <w:p w14:paraId="78D2B01C" w14:textId="77777777" w:rsidR="00FF40F1" w:rsidRDefault="00000000">
      <w:pPr>
        <w:autoSpaceDE w:val="0"/>
        <w:autoSpaceDN w:val="0"/>
        <w:spacing w:before="212" w:after="52" w:line="208" w:lineRule="exact"/>
        <w:ind w:left="360"/>
      </w:pPr>
      <w:proofErr w:type="spellStart"/>
      <w:r>
        <w:rPr>
          <w:rFonts w:ascii="宋体" w:eastAsia="宋体" w:hAnsi="宋体"/>
          <w:color w:val="000000"/>
          <w:sz w:val="21"/>
        </w:rPr>
        <w:t>实验内容</w:t>
      </w:r>
      <w:proofErr w:type="spellEnd"/>
      <w:r>
        <w:rPr>
          <w:rFonts w:ascii="宋体" w:eastAsia="宋体" w:hAnsi="宋体"/>
          <w:color w:val="000000"/>
          <w:sz w:val="21"/>
        </w:rPr>
        <w:t>：</w:t>
      </w:r>
    </w:p>
    <w:tbl>
      <w:tblPr>
        <w:tblW w:w="0" w:type="auto"/>
        <w:tblInd w:w="251" w:type="dxa"/>
        <w:tblLayout w:type="fixed"/>
        <w:tblLook w:val="04A0" w:firstRow="1" w:lastRow="0" w:firstColumn="1" w:lastColumn="0" w:noHBand="0" w:noVBand="1"/>
      </w:tblPr>
      <w:tblGrid>
        <w:gridCol w:w="2300"/>
        <w:gridCol w:w="6222"/>
      </w:tblGrid>
      <w:tr w:rsidR="00FF40F1" w14:paraId="1ECC7108" w14:textId="77777777">
        <w:trPr>
          <w:trHeight w:hRule="exact" w:val="322"/>
        </w:trPr>
        <w:tc>
          <w:tcPr>
            <w:tcW w:w="2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5BB1137" w14:textId="77777777" w:rsidR="00FF40F1" w:rsidRDefault="00000000">
            <w:pPr>
              <w:autoSpaceDE w:val="0"/>
              <w:autoSpaceDN w:val="0"/>
              <w:spacing w:before="54" w:after="0" w:line="208" w:lineRule="exact"/>
              <w:jc w:val="center"/>
            </w:pPr>
            <w:r>
              <w:rPr>
                <w:rFonts w:ascii="宋体" w:eastAsia="宋体" w:hAnsi="宋体"/>
                <w:color w:val="000000"/>
                <w:sz w:val="21"/>
              </w:rPr>
              <w:t>实验次数</w:t>
            </w:r>
          </w:p>
        </w:tc>
        <w:tc>
          <w:tcPr>
            <w:tcW w:w="6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4904C50" w14:textId="77777777" w:rsidR="00FF40F1" w:rsidRDefault="00000000">
            <w:pPr>
              <w:autoSpaceDE w:val="0"/>
              <w:autoSpaceDN w:val="0"/>
              <w:spacing w:before="54" w:after="0" w:line="208" w:lineRule="exact"/>
              <w:jc w:val="center"/>
            </w:pPr>
            <w:r>
              <w:rPr>
                <w:rFonts w:ascii="宋体" w:eastAsia="宋体" w:hAnsi="宋体"/>
                <w:color w:val="000000"/>
                <w:sz w:val="21"/>
              </w:rPr>
              <w:t>实验名称</w:t>
            </w:r>
          </w:p>
        </w:tc>
      </w:tr>
      <w:tr w:rsidR="00FF40F1" w14:paraId="5FE11D0B" w14:textId="77777777">
        <w:trPr>
          <w:trHeight w:hRule="exact" w:val="322"/>
        </w:trPr>
        <w:tc>
          <w:tcPr>
            <w:tcW w:w="2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418FCD3" w14:textId="77777777" w:rsidR="00FF40F1" w:rsidRDefault="00000000">
            <w:pPr>
              <w:autoSpaceDE w:val="0"/>
              <w:autoSpaceDN w:val="0"/>
              <w:spacing w:before="52" w:after="0" w:line="236" w:lineRule="exact"/>
              <w:jc w:val="center"/>
            </w:pPr>
            <w:r>
              <w:rPr>
                <w:rFonts w:ascii="宋体" w:eastAsia="宋体" w:hAnsi="宋体"/>
                <w:color w:val="000000"/>
                <w:sz w:val="21"/>
              </w:rPr>
              <w:t>实验</w:t>
            </w:r>
            <w:r>
              <w:rPr>
                <w:rFonts w:ascii="Calibri" w:eastAsia="Calibri" w:hAnsi="Calibri"/>
                <w:color w:val="000000"/>
                <w:sz w:val="21"/>
              </w:rPr>
              <w:t xml:space="preserve"> 1</w:t>
            </w:r>
          </w:p>
        </w:tc>
        <w:tc>
          <w:tcPr>
            <w:tcW w:w="6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DA7F7FA" w14:textId="49FB434E" w:rsidR="00FF40F1" w:rsidRDefault="00074345">
            <w:pPr>
              <w:autoSpaceDE w:val="0"/>
              <w:autoSpaceDN w:val="0"/>
              <w:spacing w:before="52" w:after="0" w:line="210" w:lineRule="exact"/>
              <w:jc w:val="center"/>
            </w:pPr>
            <w:proofErr w:type="spellStart"/>
            <w:r w:rsidRPr="00074345">
              <w:rPr>
                <w:rFonts w:ascii="宋体" w:eastAsia="宋体" w:hAnsi="宋体"/>
                <w:color w:val="000000"/>
                <w:sz w:val="21"/>
              </w:rPr>
              <w:t>Html</w:t>
            </w:r>
            <w:r w:rsidRPr="00074345">
              <w:rPr>
                <w:rFonts w:ascii="宋体" w:eastAsia="宋体" w:hAnsi="宋体" w:hint="eastAsia"/>
                <w:color w:val="000000"/>
                <w:sz w:val="21"/>
              </w:rPr>
              <w:t>基础实验</w:t>
            </w:r>
            <w:proofErr w:type="spellEnd"/>
          </w:p>
        </w:tc>
      </w:tr>
      <w:tr w:rsidR="00FF40F1" w14:paraId="7A6896D5" w14:textId="77777777">
        <w:trPr>
          <w:trHeight w:hRule="exact" w:val="322"/>
        </w:trPr>
        <w:tc>
          <w:tcPr>
            <w:tcW w:w="2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A240623" w14:textId="77777777" w:rsidR="00FF40F1" w:rsidRDefault="00000000">
            <w:pPr>
              <w:autoSpaceDE w:val="0"/>
              <w:autoSpaceDN w:val="0"/>
              <w:spacing w:before="52" w:after="0" w:line="234" w:lineRule="exact"/>
              <w:jc w:val="center"/>
            </w:pPr>
            <w:r>
              <w:rPr>
                <w:rFonts w:ascii="宋体" w:eastAsia="宋体" w:hAnsi="宋体"/>
                <w:color w:val="000000"/>
                <w:sz w:val="21"/>
              </w:rPr>
              <w:t>实验</w:t>
            </w:r>
            <w:r>
              <w:rPr>
                <w:rFonts w:ascii="Calibri" w:eastAsia="Calibri" w:hAnsi="Calibri"/>
                <w:color w:val="000000"/>
                <w:sz w:val="21"/>
              </w:rPr>
              <w:t xml:space="preserve"> 2</w:t>
            </w:r>
          </w:p>
        </w:tc>
        <w:tc>
          <w:tcPr>
            <w:tcW w:w="6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30C5012" w14:textId="77777777" w:rsidR="00FF40F1" w:rsidRDefault="00000000">
            <w:pPr>
              <w:autoSpaceDE w:val="0"/>
              <w:autoSpaceDN w:val="0"/>
              <w:spacing w:before="52" w:after="0" w:line="21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21"/>
                <w:lang w:eastAsia="zh-CN"/>
              </w:rPr>
              <w:t>多媒体个人计算机实践</w:t>
            </w:r>
          </w:p>
        </w:tc>
      </w:tr>
      <w:tr w:rsidR="00FF40F1" w14:paraId="7047E27D" w14:textId="77777777">
        <w:trPr>
          <w:trHeight w:hRule="exact" w:val="322"/>
        </w:trPr>
        <w:tc>
          <w:tcPr>
            <w:tcW w:w="2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96F507C" w14:textId="77777777" w:rsidR="00FF40F1" w:rsidRDefault="00000000">
            <w:pPr>
              <w:autoSpaceDE w:val="0"/>
              <w:autoSpaceDN w:val="0"/>
              <w:spacing w:before="52" w:after="0" w:line="234" w:lineRule="exact"/>
              <w:jc w:val="center"/>
            </w:pP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实验</w:t>
            </w:r>
            <w:proofErr w:type="spellEnd"/>
            <w:r>
              <w:rPr>
                <w:rFonts w:ascii="Calibri" w:eastAsia="Calibri" w:hAnsi="Calibri"/>
                <w:color w:val="000000"/>
                <w:sz w:val="21"/>
              </w:rPr>
              <w:t xml:space="preserve"> 3</w:t>
            </w:r>
          </w:p>
        </w:tc>
        <w:tc>
          <w:tcPr>
            <w:tcW w:w="6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E6F5620" w14:textId="77777777" w:rsidR="00FF40F1" w:rsidRDefault="00000000">
            <w:pPr>
              <w:autoSpaceDE w:val="0"/>
              <w:autoSpaceDN w:val="0"/>
              <w:spacing w:before="52" w:after="0" w:line="21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21"/>
                <w:lang w:eastAsia="zh-CN"/>
              </w:rPr>
              <w:t>音频信息的获取与处理</w:t>
            </w:r>
          </w:p>
        </w:tc>
      </w:tr>
      <w:tr w:rsidR="00FF40F1" w14:paraId="15817229" w14:textId="77777777">
        <w:trPr>
          <w:trHeight w:hRule="exact" w:val="322"/>
        </w:trPr>
        <w:tc>
          <w:tcPr>
            <w:tcW w:w="2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0C8BF96" w14:textId="77777777" w:rsidR="00FF40F1" w:rsidRDefault="00000000">
            <w:pPr>
              <w:autoSpaceDE w:val="0"/>
              <w:autoSpaceDN w:val="0"/>
              <w:spacing w:before="54" w:after="0" w:line="232" w:lineRule="exact"/>
              <w:jc w:val="center"/>
            </w:pP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实验</w:t>
            </w:r>
            <w:proofErr w:type="spellEnd"/>
            <w:r>
              <w:rPr>
                <w:rFonts w:ascii="Calibri" w:eastAsia="Calibri" w:hAnsi="Calibri"/>
                <w:color w:val="000000"/>
                <w:sz w:val="21"/>
              </w:rPr>
              <w:t xml:space="preserve"> 4</w:t>
            </w:r>
          </w:p>
        </w:tc>
        <w:tc>
          <w:tcPr>
            <w:tcW w:w="6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06A9FCF" w14:textId="77777777" w:rsidR="00FF40F1" w:rsidRDefault="00000000">
            <w:pPr>
              <w:autoSpaceDE w:val="0"/>
              <w:autoSpaceDN w:val="0"/>
              <w:spacing w:before="54" w:after="0" w:line="232" w:lineRule="exact"/>
              <w:jc w:val="center"/>
            </w:pPr>
            <w:r>
              <w:rPr>
                <w:rFonts w:ascii="Calibri" w:eastAsia="Calibri" w:hAnsi="Calibri"/>
                <w:color w:val="000000"/>
                <w:sz w:val="21"/>
              </w:rPr>
              <w:t>Photoshop</w:t>
            </w:r>
            <w:r>
              <w:rPr>
                <w:rFonts w:ascii="宋体" w:eastAsia="宋体" w:hAnsi="宋体"/>
                <w:color w:val="000000"/>
                <w:sz w:val="21"/>
              </w:rPr>
              <w:t xml:space="preserve"> 图像初级处理</w:t>
            </w:r>
          </w:p>
        </w:tc>
      </w:tr>
      <w:tr w:rsidR="00FF40F1" w14:paraId="54C84060" w14:textId="77777777">
        <w:trPr>
          <w:trHeight w:hRule="exact" w:val="322"/>
        </w:trPr>
        <w:tc>
          <w:tcPr>
            <w:tcW w:w="2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2055DF2" w14:textId="77777777" w:rsidR="00FF40F1" w:rsidRDefault="00000000">
            <w:pPr>
              <w:autoSpaceDE w:val="0"/>
              <w:autoSpaceDN w:val="0"/>
              <w:spacing w:before="54" w:after="0" w:line="232" w:lineRule="exact"/>
              <w:jc w:val="center"/>
            </w:pPr>
            <w:r>
              <w:rPr>
                <w:rFonts w:ascii="宋体" w:eastAsia="宋体" w:hAnsi="宋体"/>
                <w:color w:val="000000"/>
                <w:sz w:val="21"/>
              </w:rPr>
              <w:t>实验</w:t>
            </w:r>
            <w:r>
              <w:rPr>
                <w:rFonts w:ascii="Calibri" w:eastAsia="Calibri" w:hAnsi="Calibri"/>
                <w:color w:val="000000"/>
                <w:sz w:val="21"/>
              </w:rPr>
              <w:t xml:space="preserve"> 5</w:t>
            </w:r>
          </w:p>
        </w:tc>
        <w:tc>
          <w:tcPr>
            <w:tcW w:w="6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2F1E418" w14:textId="77777777" w:rsidR="00FF40F1" w:rsidRDefault="00000000">
            <w:pPr>
              <w:autoSpaceDE w:val="0"/>
              <w:autoSpaceDN w:val="0"/>
              <w:spacing w:before="54" w:after="0" w:line="232" w:lineRule="exact"/>
              <w:jc w:val="center"/>
            </w:pPr>
            <w:r>
              <w:rPr>
                <w:rFonts w:ascii="Calibri" w:eastAsia="Calibri" w:hAnsi="Calibri"/>
                <w:color w:val="000000"/>
                <w:sz w:val="21"/>
              </w:rPr>
              <w:t>Photoshop</w:t>
            </w:r>
            <w:r>
              <w:rPr>
                <w:rFonts w:ascii="宋体" w:eastAsia="宋体" w:hAnsi="宋体"/>
                <w:color w:val="000000"/>
                <w:sz w:val="21"/>
              </w:rPr>
              <w:t xml:space="preserve"> 图像高级处理</w:t>
            </w:r>
          </w:p>
        </w:tc>
      </w:tr>
      <w:tr w:rsidR="00FF40F1" w14:paraId="381EB09C" w14:textId="77777777">
        <w:trPr>
          <w:trHeight w:hRule="exact" w:val="322"/>
        </w:trPr>
        <w:tc>
          <w:tcPr>
            <w:tcW w:w="2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15A8855" w14:textId="77777777" w:rsidR="00FF40F1" w:rsidRDefault="00000000">
            <w:pPr>
              <w:autoSpaceDE w:val="0"/>
              <w:autoSpaceDN w:val="0"/>
              <w:spacing w:before="54" w:after="0" w:line="232" w:lineRule="exact"/>
              <w:jc w:val="center"/>
            </w:pPr>
            <w:r>
              <w:rPr>
                <w:rFonts w:ascii="宋体" w:eastAsia="宋体" w:hAnsi="宋体"/>
                <w:color w:val="000000"/>
                <w:sz w:val="21"/>
              </w:rPr>
              <w:t>实验</w:t>
            </w:r>
            <w:r>
              <w:rPr>
                <w:rFonts w:ascii="Calibri" w:eastAsia="Calibri" w:hAnsi="Calibri"/>
                <w:color w:val="000000"/>
                <w:sz w:val="21"/>
              </w:rPr>
              <w:t xml:space="preserve"> 6</w:t>
            </w:r>
          </w:p>
        </w:tc>
        <w:tc>
          <w:tcPr>
            <w:tcW w:w="6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92CD61C" w14:textId="77777777" w:rsidR="00FF40F1" w:rsidRDefault="00000000">
            <w:pPr>
              <w:autoSpaceDE w:val="0"/>
              <w:autoSpaceDN w:val="0"/>
              <w:spacing w:before="54" w:after="0" w:line="232" w:lineRule="exact"/>
              <w:jc w:val="center"/>
            </w:pPr>
            <w:r>
              <w:rPr>
                <w:rFonts w:ascii="Calibri" w:eastAsia="Calibri" w:hAnsi="Calibri"/>
                <w:color w:val="000000"/>
                <w:sz w:val="21"/>
              </w:rPr>
              <w:t>Flash</w:t>
            </w:r>
            <w:r>
              <w:rPr>
                <w:rFonts w:ascii="宋体" w:eastAsia="宋体" w:hAnsi="宋体"/>
                <w:color w:val="000000"/>
                <w:sz w:val="21"/>
              </w:rPr>
              <w:t xml:space="preserve"> 二维动画制作</w:t>
            </w:r>
          </w:p>
        </w:tc>
      </w:tr>
      <w:tr w:rsidR="00FF40F1" w14:paraId="430450EC" w14:textId="77777777">
        <w:trPr>
          <w:trHeight w:hRule="exact" w:val="322"/>
        </w:trPr>
        <w:tc>
          <w:tcPr>
            <w:tcW w:w="2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C6A329B" w14:textId="77777777" w:rsidR="00FF40F1" w:rsidRDefault="00000000">
            <w:pPr>
              <w:autoSpaceDE w:val="0"/>
              <w:autoSpaceDN w:val="0"/>
              <w:spacing w:before="52" w:after="0" w:line="236" w:lineRule="exact"/>
              <w:jc w:val="center"/>
            </w:pPr>
            <w:r>
              <w:rPr>
                <w:rFonts w:ascii="宋体" w:eastAsia="宋体" w:hAnsi="宋体"/>
                <w:color w:val="000000"/>
                <w:sz w:val="21"/>
              </w:rPr>
              <w:t>实验</w:t>
            </w:r>
            <w:r>
              <w:rPr>
                <w:rFonts w:ascii="Calibri" w:eastAsia="Calibri" w:hAnsi="Calibri"/>
                <w:color w:val="000000"/>
                <w:sz w:val="21"/>
              </w:rPr>
              <w:t xml:space="preserve"> 7</w:t>
            </w:r>
          </w:p>
        </w:tc>
        <w:tc>
          <w:tcPr>
            <w:tcW w:w="6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124274B" w14:textId="77777777" w:rsidR="00FF40F1" w:rsidRDefault="00000000">
            <w:pPr>
              <w:autoSpaceDE w:val="0"/>
              <w:autoSpaceDN w:val="0"/>
              <w:spacing w:before="52" w:after="0" w:line="21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21"/>
                <w:lang w:eastAsia="zh-CN"/>
              </w:rPr>
              <w:t>视频图像的编辑与处理</w:t>
            </w:r>
          </w:p>
        </w:tc>
      </w:tr>
    </w:tbl>
    <w:p w14:paraId="17A13E0F" w14:textId="77777777" w:rsidR="00FF40F1" w:rsidRDefault="00000000">
      <w:pPr>
        <w:autoSpaceDE w:val="0"/>
        <w:autoSpaceDN w:val="0"/>
        <w:spacing w:before="262" w:after="0" w:line="312" w:lineRule="exact"/>
        <w:ind w:left="360" w:right="288"/>
        <w:rPr>
          <w:lang w:eastAsia="zh-CN"/>
        </w:rPr>
      </w:pPr>
      <w:r>
        <w:rPr>
          <w:rFonts w:ascii="宋体" w:eastAsia="宋体" w:hAnsi="宋体"/>
          <w:color w:val="000000"/>
          <w:sz w:val="21"/>
          <w:lang w:eastAsia="zh-CN"/>
        </w:rPr>
        <w:t>评分标准：实验考核成绩应能反映课程目标的达成情况，由准备情况、操作技能、实验观察 和分析能力等部分组成，具体根据实验课程实际情况而定，各部分比例如下：</w:t>
      </w:r>
      <w:r>
        <w:rPr>
          <w:lang w:eastAsia="zh-CN"/>
        </w:rPr>
        <w:br/>
      </w:r>
      <w:r>
        <w:rPr>
          <w:rFonts w:ascii="Calibri" w:eastAsia="Calibri" w:hAnsi="Calibri"/>
          <w:color w:val="000000"/>
          <w:sz w:val="21"/>
          <w:lang w:eastAsia="zh-CN"/>
        </w:rPr>
        <w:t>1</w:t>
      </w:r>
      <w:r>
        <w:rPr>
          <w:rFonts w:ascii="宋体" w:eastAsia="宋体" w:hAnsi="宋体"/>
          <w:color w:val="000000"/>
          <w:sz w:val="21"/>
          <w:lang w:eastAsia="zh-CN"/>
        </w:rPr>
        <w:t>、实验准备</w:t>
      </w:r>
      <w:r>
        <w:rPr>
          <w:rFonts w:ascii="Calibri" w:eastAsia="Calibri" w:hAnsi="Calibri"/>
          <w:color w:val="000000"/>
          <w:sz w:val="21"/>
          <w:lang w:eastAsia="zh-CN"/>
        </w:rPr>
        <w:t xml:space="preserve"> 50%</w:t>
      </w:r>
      <w:r>
        <w:rPr>
          <w:rFonts w:ascii="宋体" w:eastAsia="宋体" w:hAnsi="宋体"/>
          <w:color w:val="000000"/>
          <w:sz w:val="21"/>
          <w:lang w:eastAsia="zh-CN"/>
        </w:rPr>
        <w:t>，主要考核对实验算法理解程度、数据准备、编程环境的配置，以及 程序 设计、所需数据、调试步骤、测试方法等 。</w:t>
      </w:r>
    </w:p>
    <w:p w14:paraId="1FD69480" w14:textId="77777777" w:rsidR="00FF40F1" w:rsidRDefault="00000000">
      <w:pPr>
        <w:autoSpaceDE w:val="0"/>
        <w:autoSpaceDN w:val="0"/>
        <w:spacing w:before="48" w:after="0" w:line="288" w:lineRule="exact"/>
        <w:ind w:left="360" w:right="288"/>
        <w:rPr>
          <w:lang w:eastAsia="zh-CN"/>
        </w:rPr>
      </w:pPr>
      <w:r>
        <w:rPr>
          <w:rFonts w:ascii="Calibri" w:eastAsia="Calibri" w:hAnsi="Calibri"/>
          <w:color w:val="000000"/>
          <w:sz w:val="21"/>
          <w:lang w:eastAsia="zh-CN"/>
        </w:rPr>
        <w:t>2</w:t>
      </w:r>
      <w:r>
        <w:rPr>
          <w:rFonts w:ascii="宋体" w:eastAsia="宋体" w:hAnsi="宋体"/>
          <w:color w:val="000000"/>
          <w:sz w:val="21"/>
          <w:lang w:eastAsia="zh-CN"/>
        </w:rPr>
        <w:t>、实验完成质量</w:t>
      </w:r>
      <w:r>
        <w:rPr>
          <w:rFonts w:ascii="Calibri" w:eastAsia="Calibri" w:hAnsi="Calibri"/>
          <w:color w:val="000000"/>
          <w:sz w:val="21"/>
          <w:lang w:eastAsia="zh-CN"/>
        </w:rPr>
        <w:t xml:space="preserve"> 50%</w:t>
      </w:r>
      <w:r>
        <w:rPr>
          <w:rFonts w:ascii="宋体" w:eastAsia="宋体" w:hAnsi="宋体"/>
          <w:color w:val="000000"/>
          <w:sz w:val="21"/>
          <w:lang w:eastAsia="zh-CN"/>
        </w:rPr>
        <w:t>，主要考核实验技术路线可行性、图表美观程度、结果正确性、创新 性。</w:t>
      </w:r>
    </w:p>
    <w:p w14:paraId="060BBE2E" w14:textId="77777777" w:rsidR="00FF40F1" w:rsidRDefault="00000000">
      <w:pPr>
        <w:autoSpaceDE w:val="0"/>
        <w:autoSpaceDN w:val="0"/>
        <w:spacing w:before="414" w:after="364" w:line="210" w:lineRule="exact"/>
        <w:ind w:left="360"/>
      </w:pPr>
      <w:proofErr w:type="spellStart"/>
      <w:r>
        <w:rPr>
          <w:rFonts w:ascii="宋体" w:eastAsia="宋体" w:hAnsi="宋体"/>
          <w:color w:val="000000"/>
          <w:sz w:val="21"/>
        </w:rPr>
        <w:t>作业内容</w:t>
      </w:r>
      <w:proofErr w:type="spellEnd"/>
      <w:r>
        <w:rPr>
          <w:rFonts w:ascii="宋体" w:eastAsia="宋体" w:hAnsi="宋体"/>
          <w:color w:val="000000"/>
          <w:sz w:val="21"/>
        </w:rPr>
        <w:t>：</w:t>
      </w:r>
    </w:p>
    <w:tbl>
      <w:tblPr>
        <w:tblW w:w="0" w:type="auto"/>
        <w:tblInd w:w="251" w:type="dxa"/>
        <w:tblLayout w:type="fixed"/>
        <w:tblLook w:val="04A0" w:firstRow="1" w:lastRow="0" w:firstColumn="1" w:lastColumn="0" w:noHBand="0" w:noVBand="1"/>
      </w:tblPr>
      <w:tblGrid>
        <w:gridCol w:w="2300"/>
        <w:gridCol w:w="6222"/>
      </w:tblGrid>
      <w:tr w:rsidR="00FF40F1" w14:paraId="3C69FAFA" w14:textId="77777777">
        <w:trPr>
          <w:trHeight w:hRule="exact" w:val="322"/>
        </w:trPr>
        <w:tc>
          <w:tcPr>
            <w:tcW w:w="2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B8BAFB9" w14:textId="77777777" w:rsidR="00FF40F1" w:rsidRDefault="00000000">
            <w:pPr>
              <w:autoSpaceDE w:val="0"/>
              <w:autoSpaceDN w:val="0"/>
              <w:spacing w:before="52" w:after="0" w:line="210" w:lineRule="exact"/>
              <w:jc w:val="center"/>
            </w:pPr>
            <w:r>
              <w:rPr>
                <w:rFonts w:ascii="宋体" w:eastAsia="宋体" w:hAnsi="宋体"/>
                <w:color w:val="000000"/>
                <w:sz w:val="21"/>
              </w:rPr>
              <w:t>作业次数</w:t>
            </w:r>
          </w:p>
        </w:tc>
        <w:tc>
          <w:tcPr>
            <w:tcW w:w="6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8E10ADA" w14:textId="77777777" w:rsidR="00FF40F1" w:rsidRDefault="00000000">
            <w:pPr>
              <w:autoSpaceDE w:val="0"/>
              <w:autoSpaceDN w:val="0"/>
              <w:spacing w:before="52" w:after="0" w:line="210" w:lineRule="exact"/>
              <w:jc w:val="center"/>
            </w:pPr>
            <w:r>
              <w:rPr>
                <w:rFonts w:ascii="宋体" w:eastAsia="宋体" w:hAnsi="宋体"/>
                <w:color w:val="000000"/>
                <w:sz w:val="21"/>
              </w:rPr>
              <w:t>实验名称</w:t>
            </w:r>
          </w:p>
        </w:tc>
      </w:tr>
      <w:tr w:rsidR="00FF40F1" w14:paraId="77E1CF8C" w14:textId="77777777">
        <w:trPr>
          <w:trHeight w:hRule="exact" w:val="322"/>
        </w:trPr>
        <w:tc>
          <w:tcPr>
            <w:tcW w:w="2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8CE21FC" w14:textId="77777777" w:rsidR="00FF40F1" w:rsidRDefault="00000000">
            <w:pPr>
              <w:autoSpaceDE w:val="0"/>
              <w:autoSpaceDN w:val="0"/>
              <w:spacing w:before="54" w:after="0" w:line="232" w:lineRule="exact"/>
              <w:jc w:val="center"/>
            </w:pPr>
            <w:r>
              <w:rPr>
                <w:rFonts w:ascii="宋体" w:eastAsia="宋体" w:hAnsi="宋体"/>
                <w:color w:val="000000"/>
                <w:sz w:val="21"/>
              </w:rPr>
              <w:t>习题</w:t>
            </w:r>
            <w:r>
              <w:rPr>
                <w:rFonts w:ascii="Calibri" w:eastAsia="Calibri" w:hAnsi="Calibri"/>
                <w:color w:val="000000"/>
                <w:sz w:val="21"/>
              </w:rPr>
              <w:t xml:space="preserve"> 1</w:t>
            </w:r>
          </w:p>
        </w:tc>
        <w:tc>
          <w:tcPr>
            <w:tcW w:w="6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6FAA03B" w14:textId="77777777" w:rsidR="00FF40F1" w:rsidRDefault="00000000">
            <w:pPr>
              <w:autoSpaceDE w:val="0"/>
              <w:autoSpaceDN w:val="0"/>
              <w:spacing w:before="54" w:after="0" w:line="210" w:lineRule="exact"/>
              <w:jc w:val="center"/>
            </w:pPr>
            <w:r>
              <w:rPr>
                <w:rFonts w:ascii="宋体" w:eastAsia="宋体" w:hAnsi="宋体"/>
                <w:color w:val="000000"/>
                <w:sz w:val="21"/>
              </w:rPr>
              <w:t>多媒体技术基础</w:t>
            </w:r>
          </w:p>
        </w:tc>
      </w:tr>
      <w:tr w:rsidR="00FF40F1" w14:paraId="11EEAD2D" w14:textId="77777777">
        <w:trPr>
          <w:trHeight w:hRule="exact" w:val="322"/>
        </w:trPr>
        <w:tc>
          <w:tcPr>
            <w:tcW w:w="2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CE41F14" w14:textId="77777777" w:rsidR="00FF40F1" w:rsidRDefault="00000000">
            <w:pPr>
              <w:autoSpaceDE w:val="0"/>
              <w:autoSpaceDN w:val="0"/>
              <w:spacing w:before="54" w:after="0" w:line="232" w:lineRule="exact"/>
              <w:jc w:val="center"/>
            </w:pPr>
            <w:r>
              <w:rPr>
                <w:rFonts w:ascii="宋体" w:eastAsia="宋体" w:hAnsi="宋体"/>
                <w:color w:val="000000"/>
                <w:sz w:val="21"/>
              </w:rPr>
              <w:t>习题</w:t>
            </w:r>
            <w:r>
              <w:rPr>
                <w:rFonts w:ascii="Calibri" w:eastAsia="Calibri" w:hAnsi="Calibri"/>
                <w:color w:val="000000"/>
                <w:sz w:val="21"/>
              </w:rPr>
              <w:t xml:space="preserve"> 2</w:t>
            </w:r>
          </w:p>
        </w:tc>
        <w:tc>
          <w:tcPr>
            <w:tcW w:w="6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689076D" w14:textId="77777777" w:rsidR="00FF40F1" w:rsidRDefault="00000000">
            <w:pPr>
              <w:autoSpaceDE w:val="0"/>
              <w:autoSpaceDN w:val="0"/>
              <w:spacing w:before="54" w:after="0" w:line="208" w:lineRule="exact"/>
              <w:jc w:val="center"/>
            </w:pPr>
            <w:r>
              <w:rPr>
                <w:rFonts w:ascii="宋体" w:eastAsia="宋体" w:hAnsi="宋体"/>
                <w:color w:val="000000"/>
                <w:sz w:val="21"/>
              </w:rPr>
              <w:t>多媒体系统组成</w:t>
            </w:r>
          </w:p>
        </w:tc>
      </w:tr>
      <w:tr w:rsidR="00FF40F1" w14:paraId="540AEBE6" w14:textId="77777777">
        <w:trPr>
          <w:trHeight w:hRule="exact" w:val="322"/>
        </w:trPr>
        <w:tc>
          <w:tcPr>
            <w:tcW w:w="2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C766341" w14:textId="77777777" w:rsidR="00FF40F1" w:rsidRDefault="00000000">
            <w:pPr>
              <w:autoSpaceDE w:val="0"/>
              <w:autoSpaceDN w:val="0"/>
              <w:spacing w:before="54" w:after="0" w:line="232" w:lineRule="exact"/>
              <w:jc w:val="center"/>
            </w:pPr>
            <w:r>
              <w:rPr>
                <w:rFonts w:ascii="宋体" w:eastAsia="宋体" w:hAnsi="宋体"/>
                <w:color w:val="000000"/>
                <w:sz w:val="21"/>
              </w:rPr>
              <w:t>习题</w:t>
            </w:r>
            <w:r>
              <w:rPr>
                <w:rFonts w:ascii="Calibri" w:eastAsia="Calibri" w:hAnsi="Calibri"/>
                <w:color w:val="000000"/>
                <w:sz w:val="21"/>
              </w:rPr>
              <w:t xml:space="preserve"> 3</w:t>
            </w:r>
          </w:p>
        </w:tc>
        <w:tc>
          <w:tcPr>
            <w:tcW w:w="6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4CA682A" w14:textId="77777777" w:rsidR="00FF40F1" w:rsidRDefault="00000000">
            <w:pPr>
              <w:autoSpaceDE w:val="0"/>
              <w:autoSpaceDN w:val="0"/>
              <w:spacing w:before="54" w:after="0" w:line="208" w:lineRule="exact"/>
              <w:jc w:val="center"/>
            </w:pPr>
            <w:r>
              <w:rPr>
                <w:rFonts w:ascii="宋体" w:eastAsia="宋体" w:hAnsi="宋体"/>
                <w:color w:val="000000"/>
                <w:sz w:val="21"/>
              </w:rPr>
              <w:t>音频信息处理</w:t>
            </w:r>
          </w:p>
        </w:tc>
      </w:tr>
      <w:tr w:rsidR="00FF40F1" w14:paraId="667561D8" w14:textId="77777777">
        <w:trPr>
          <w:trHeight w:hRule="exact" w:val="322"/>
        </w:trPr>
        <w:tc>
          <w:tcPr>
            <w:tcW w:w="2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208ABD3" w14:textId="77777777" w:rsidR="00FF40F1" w:rsidRDefault="00000000">
            <w:pPr>
              <w:autoSpaceDE w:val="0"/>
              <w:autoSpaceDN w:val="0"/>
              <w:spacing w:before="52" w:after="0" w:line="236" w:lineRule="exact"/>
              <w:jc w:val="center"/>
            </w:pPr>
            <w:r>
              <w:rPr>
                <w:rFonts w:ascii="宋体" w:eastAsia="宋体" w:hAnsi="宋体"/>
                <w:color w:val="000000"/>
                <w:sz w:val="21"/>
              </w:rPr>
              <w:t>习题</w:t>
            </w:r>
            <w:r>
              <w:rPr>
                <w:rFonts w:ascii="Calibri" w:eastAsia="Calibri" w:hAnsi="Calibri"/>
                <w:color w:val="000000"/>
                <w:sz w:val="21"/>
              </w:rPr>
              <w:t xml:space="preserve"> 4</w:t>
            </w:r>
          </w:p>
        </w:tc>
        <w:tc>
          <w:tcPr>
            <w:tcW w:w="6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1B48C40" w14:textId="77777777" w:rsidR="00FF40F1" w:rsidRDefault="00000000">
            <w:pPr>
              <w:autoSpaceDE w:val="0"/>
              <w:autoSpaceDN w:val="0"/>
              <w:spacing w:before="52" w:after="0" w:line="210" w:lineRule="exact"/>
              <w:jc w:val="center"/>
            </w:pPr>
            <w:r>
              <w:rPr>
                <w:rFonts w:ascii="宋体" w:eastAsia="宋体" w:hAnsi="宋体"/>
                <w:color w:val="000000"/>
                <w:sz w:val="21"/>
              </w:rPr>
              <w:t>图像处理初步</w:t>
            </w:r>
          </w:p>
        </w:tc>
      </w:tr>
      <w:tr w:rsidR="00FF40F1" w14:paraId="2A397D38" w14:textId="77777777">
        <w:trPr>
          <w:trHeight w:hRule="exact" w:val="322"/>
        </w:trPr>
        <w:tc>
          <w:tcPr>
            <w:tcW w:w="2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0377934" w14:textId="77777777" w:rsidR="00FF40F1" w:rsidRDefault="00000000">
            <w:pPr>
              <w:autoSpaceDE w:val="0"/>
              <w:autoSpaceDN w:val="0"/>
              <w:spacing w:before="52" w:after="0" w:line="234" w:lineRule="exact"/>
              <w:jc w:val="center"/>
            </w:pPr>
            <w:r>
              <w:rPr>
                <w:rFonts w:ascii="宋体" w:eastAsia="宋体" w:hAnsi="宋体"/>
                <w:color w:val="000000"/>
                <w:sz w:val="21"/>
              </w:rPr>
              <w:t>习题</w:t>
            </w:r>
            <w:r>
              <w:rPr>
                <w:rFonts w:ascii="Calibri" w:eastAsia="Calibri" w:hAnsi="Calibri"/>
                <w:color w:val="000000"/>
                <w:sz w:val="21"/>
              </w:rPr>
              <w:t xml:space="preserve"> 5</w:t>
            </w:r>
          </w:p>
        </w:tc>
        <w:tc>
          <w:tcPr>
            <w:tcW w:w="6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B31A2A6" w14:textId="77777777" w:rsidR="00FF40F1" w:rsidRDefault="00000000">
            <w:pPr>
              <w:autoSpaceDE w:val="0"/>
              <w:autoSpaceDN w:val="0"/>
              <w:spacing w:before="52" w:after="0" w:line="210" w:lineRule="exact"/>
              <w:jc w:val="center"/>
            </w:pPr>
            <w:r>
              <w:rPr>
                <w:rFonts w:ascii="宋体" w:eastAsia="宋体" w:hAnsi="宋体"/>
                <w:color w:val="000000"/>
                <w:sz w:val="21"/>
              </w:rPr>
              <w:t>图像高级处理</w:t>
            </w:r>
          </w:p>
        </w:tc>
      </w:tr>
      <w:tr w:rsidR="00FF40F1" w14:paraId="0A512A5B" w14:textId="77777777">
        <w:trPr>
          <w:trHeight w:hRule="exact" w:val="322"/>
        </w:trPr>
        <w:tc>
          <w:tcPr>
            <w:tcW w:w="2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A8588AF" w14:textId="77777777" w:rsidR="00FF40F1" w:rsidRDefault="00000000">
            <w:pPr>
              <w:autoSpaceDE w:val="0"/>
              <w:autoSpaceDN w:val="0"/>
              <w:spacing w:before="52" w:after="0" w:line="234" w:lineRule="exact"/>
              <w:jc w:val="center"/>
            </w:pPr>
            <w:r>
              <w:rPr>
                <w:rFonts w:ascii="宋体" w:eastAsia="宋体" w:hAnsi="宋体"/>
                <w:color w:val="000000"/>
                <w:sz w:val="21"/>
              </w:rPr>
              <w:t>习题</w:t>
            </w:r>
            <w:r>
              <w:rPr>
                <w:rFonts w:ascii="Calibri" w:eastAsia="Calibri" w:hAnsi="Calibri"/>
                <w:color w:val="000000"/>
                <w:sz w:val="21"/>
              </w:rPr>
              <w:t xml:space="preserve"> 6</w:t>
            </w:r>
          </w:p>
        </w:tc>
        <w:tc>
          <w:tcPr>
            <w:tcW w:w="6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FD99C61" w14:textId="77777777" w:rsidR="00FF40F1" w:rsidRDefault="00000000">
            <w:pPr>
              <w:autoSpaceDE w:val="0"/>
              <w:autoSpaceDN w:val="0"/>
              <w:spacing w:before="52" w:after="0" w:line="210" w:lineRule="exact"/>
              <w:jc w:val="center"/>
            </w:pPr>
            <w:r>
              <w:rPr>
                <w:rFonts w:ascii="宋体" w:eastAsia="宋体" w:hAnsi="宋体"/>
                <w:color w:val="000000"/>
                <w:sz w:val="21"/>
              </w:rPr>
              <w:t>动画制作</w:t>
            </w:r>
          </w:p>
        </w:tc>
      </w:tr>
      <w:tr w:rsidR="00FF40F1" w14:paraId="59CE9AB0" w14:textId="77777777">
        <w:trPr>
          <w:trHeight w:hRule="exact" w:val="322"/>
        </w:trPr>
        <w:tc>
          <w:tcPr>
            <w:tcW w:w="2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6D294F0" w14:textId="77777777" w:rsidR="00FF40F1" w:rsidRDefault="00000000">
            <w:pPr>
              <w:autoSpaceDE w:val="0"/>
              <w:autoSpaceDN w:val="0"/>
              <w:spacing w:before="54" w:after="0" w:line="232" w:lineRule="exact"/>
              <w:jc w:val="center"/>
            </w:pPr>
            <w:r>
              <w:rPr>
                <w:rFonts w:ascii="宋体" w:eastAsia="宋体" w:hAnsi="宋体"/>
                <w:color w:val="000000"/>
                <w:sz w:val="21"/>
              </w:rPr>
              <w:t>习题</w:t>
            </w:r>
            <w:r>
              <w:rPr>
                <w:rFonts w:ascii="Calibri" w:eastAsia="Calibri" w:hAnsi="Calibri"/>
                <w:color w:val="000000"/>
                <w:sz w:val="21"/>
              </w:rPr>
              <w:t xml:space="preserve"> 7</w:t>
            </w:r>
          </w:p>
        </w:tc>
        <w:tc>
          <w:tcPr>
            <w:tcW w:w="6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7A897A6" w14:textId="77777777" w:rsidR="00FF40F1" w:rsidRDefault="00000000">
            <w:pPr>
              <w:autoSpaceDE w:val="0"/>
              <w:autoSpaceDN w:val="0"/>
              <w:spacing w:before="54" w:after="0" w:line="210" w:lineRule="exact"/>
              <w:jc w:val="center"/>
            </w:pPr>
            <w:r>
              <w:rPr>
                <w:rFonts w:ascii="宋体" w:eastAsia="宋体" w:hAnsi="宋体"/>
                <w:color w:val="000000"/>
                <w:sz w:val="21"/>
              </w:rPr>
              <w:t>视频处理</w:t>
            </w:r>
          </w:p>
        </w:tc>
      </w:tr>
      <w:tr w:rsidR="00FF40F1" w14:paraId="19493C55" w14:textId="77777777">
        <w:trPr>
          <w:trHeight w:hRule="exact" w:val="322"/>
        </w:trPr>
        <w:tc>
          <w:tcPr>
            <w:tcW w:w="2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611348B" w14:textId="77777777" w:rsidR="00FF40F1" w:rsidRDefault="00000000">
            <w:pPr>
              <w:autoSpaceDE w:val="0"/>
              <w:autoSpaceDN w:val="0"/>
              <w:spacing w:before="54" w:after="0" w:line="232" w:lineRule="exact"/>
              <w:jc w:val="center"/>
            </w:pPr>
            <w:r>
              <w:rPr>
                <w:rFonts w:ascii="宋体" w:eastAsia="宋体" w:hAnsi="宋体"/>
                <w:color w:val="000000"/>
                <w:sz w:val="21"/>
              </w:rPr>
              <w:t>习题</w:t>
            </w:r>
            <w:r>
              <w:rPr>
                <w:rFonts w:ascii="Calibri" w:eastAsia="Calibri" w:hAnsi="Calibri"/>
                <w:color w:val="000000"/>
                <w:sz w:val="21"/>
              </w:rPr>
              <w:t xml:space="preserve"> 8</w:t>
            </w:r>
          </w:p>
        </w:tc>
        <w:tc>
          <w:tcPr>
            <w:tcW w:w="6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D1993D6" w14:textId="77777777" w:rsidR="00FF40F1" w:rsidRDefault="00000000">
            <w:pPr>
              <w:autoSpaceDE w:val="0"/>
              <w:autoSpaceDN w:val="0"/>
              <w:spacing w:before="54" w:after="0" w:line="208" w:lineRule="exact"/>
              <w:jc w:val="center"/>
            </w:pPr>
            <w:r>
              <w:rPr>
                <w:rFonts w:ascii="宋体" w:eastAsia="宋体" w:hAnsi="宋体"/>
                <w:color w:val="000000"/>
                <w:sz w:val="21"/>
              </w:rPr>
              <w:t>多媒体作品制作技术</w:t>
            </w:r>
          </w:p>
        </w:tc>
      </w:tr>
    </w:tbl>
    <w:p w14:paraId="299C3636" w14:textId="77777777" w:rsidR="00FF40F1" w:rsidRDefault="00000000">
      <w:pPr>
        <w:autoSpaceDE w:val="0"/>
        <w:autoSpaceDN w:val="0"/>
        <w:spacing w:before="250" w:after="0" w:line="324" w:lineRule="exact"/>
        <w:ind w:left="360" w:right="432"/>
        <w:rPr>
          <w:lang w:eastAsia="zh-CN"/>
        </w:rPr>
      </w:pPr>
      <w:r>
        <w:rPr>
          <w:rFonts w:ascii="宋体" w:eastAsia="宋体" w:hAnsi="宋体"/>
          <w:color w:val="000000"/>
          <w:sz w:val="21"/>
          <w:lang w:eastAsia="zh-CN"/>
        </w:rPr>
        <w:t>评分标准：</w:t>
      </w:r>
      <w:r>
        <w:rPr>
          <w:lang w:eastAsia="zh-CN"/>
        </w:rPr>
        <w:br/>
      </w:r>
      <w:r>
        <w:rPr>
          <w:rFonts w:ascii="Calibri" w:eastAsia="Calibri" w:hAnsi="Calibri"/>
          <w:color w:val="000000"/>
          <w:sz w:val="21"/>
          <w:lang w:eastAsia="zh-CN"/>
        </w:rPr>
        <w:t>1</w:t>
      </w:r>
      <w:r>
        <w:rPr>
          <w:rFonts w:ascii="宋体" w:eastAsia="宋体" w:hAnsi="宋体"/>
          <w:color w:val="000000"/>
          <w:sz w:val="21"/>
          <w:lang w:eastAsia="zh-CN"/>
        </w:rPr>
        <w:t xml:space="preserve">、重点考查学生对概念的理解程度，应用知识的能力 </w:t>
      </w:r>
      <w:r>
        <w:rPr>
          <w:lang w:eastAsia="zh-CN"/>
        </w:rPr>
        <w:br/>
      </w:r>
      <w:r>
        <w:rPr>
          <w:rFonts w:ascii="Calibri" w:eastAsia="Calibri" w:hAnsi="Calibri"/>
          <w:color w:val="000000"/>
          <w:sz w:val="21"/>
          <w:lang w:eastAsia="zh-CN"/>
        </w:rPr>
        <w:t>2</w:t>
      </w:r>
      <w:r>
        <w:rPr>
          <w:rFonts w:ascii="宋体" w:eastAsia="宋体" w:hAnsi="宋体"/>
          <w:color w:val="000000"/>
          <w:sz w:val="21"/>
          <w:lang w:eastAsia="zh-CN"/>
        </w:rPr>
        <w:t>、重点考察学生作业完成正确率、 书写认真程度，作业详细程度，以百分制综合给分。</w:t>
      </w:r>
    </w:p>
    <w:sectPr w:rsidR="00FF40F1" w:rsidSect="00034616">
      <w:pgSz w:w="11906" w:h="16838"/>
      <w:pgMar w:top="802" w:right="1440" w:bottom="1440" w:left="1440" w:header="720" w:footer="720" w:gutter="0"/>
      <w:cols w:space="720" w:equalWidth="0">
        <w:col w:w="9026" w:space="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90BAAB" w14:textId="77777777" w:rsidR="00925EEC" w:rsidRDefault="00925EEC" w:rsidP="00074345">
      <w:pPr>
        <w:spacing w:after="0" w:line="240" w:lineRule="auto"/>
      </w:pPr>
      <w:r>
        <w:separator/>
      </w:r>
    </w:p>
  </w:endnote>
  <w:endnote w:type="continuationSeparator" w:id="0">
    <w:p w14:paraId="7DA1D9A9" w14:textId="77777777" w:rsidR="00925EEC" w:rsidRDefault="00925EEC" w:rsidP="00074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FF7744" w14:textId="77777777" w:rsidR="00925EEC" w:rsidRDefault="00925EEC" w:rsidP="00074345">
      <w:pPr>
        <w:spacing w:after="0" w:line="240" w:lineRule="auto"/>
      </w:pPr>
      <w:r>
        <w:separator/>
      </w:r>
    </w:p>
  </w:footnote>
  <w:footnote w:type="continuationSeparator" w:id="0">
    <w:p w14:paraId="010CAFEE" w14:textId="77777777" w:rsidR="00925EEC" w:rsidRDefault="00925EEC" w:rsidP="000743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4043183">
    <w:abstractNumId w:val="8"/>
  </w:num>
  <w:num w:numId="2" w16cid:durableId="1744180259">
    <w:abstractNumId w:val="6"/>
  </w:num>
  <w:num w:numId="3" w16cid:durableId="162354553">
    <w:abstractNumId w:val="5"/>
  </w:num>
  <w:num w:numId="4" w16cid:durableId="38946189">
    <w:abstractNumId w:val="4"/>
  </w:num>
  <w:num w:numId="5" w16cid:durableId="1759982883">
    <w:abstractNumId w:val="7"/>
  </w:num>
  <w:num w:numId="6" w16cid:durableId="1743797123">
    <w:abstractNumId w:val="3"/>
  </w:num>
  <w:num w:numId="7" w16cid:durableId="1373193734">
    <w:abstractNumId w:val="2"/>
  </w:num>
  <w:num w:numId="8" w16cid:durableId="1549953105">
    <w:abstractNumId w:val="1"/>
  </w:num>
  <w:num w:numId="9" w16cid:durableId="748504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345"/>
    <w:rsid w:val="0015074B"/>
    <w:rsid w:val="0029639D"/>
    <w:rsid w:val="00326F90"/>
    <w:rsid w:val="00925EEC"/>
    <w:rsid w:val="00AA1D8D"/>
    <w:rsid w:val="00B47730"/>
    <w:rsid w:val="00CB0664"/>
    <w:rsid w:val="00FC693F"/>
    <w:rsid w:val="00FF4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12117C"/>
  <w14:defaultImageDpi w14:val="300"/>
  <w15:docId w15:val="{14BB2E8C-F888-425F-98FA-BF5F3D64A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jianhua zhang</cp:lastModifiedBy>
  <cp:revision>2</cp:revision>
  <dcterms:created xsi:type="dcterms:W3CDTF">2013-12-23T23:15:00Z</dcterms:created>
  <dcterms:modified xsi:type="dcterms:W3CDTF">2023-07-18T05:55:00Z</dcterms:modified>
  <cp:category/>
</cp:coreProperties>
</file>